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Polar Air Website Customization Questionnaire</w:t>
      </w:r>
    </w:p>
    <w:p>
      <w:pPr>
        <w:spacing w:after="200"/>
      </w:pPr>
      <w:r>
        <w:t>Prepared to help customize the website mockup before launch.</w:t>
      </w:r>
    </w:p>
    <w:p>
      <w:r>
        <w:t>Use this document to collect the owner details needed to customize the Polar Air website and social media mockup.</w:t>
      </w:r>
    </w:p>
    <w:p>
      <w:r>
        <w:t>Instructions for the owner:</w:t>
      </w:r>
    </w:p>
    <w:p>
      <w:pPr>
        <w:pStyle w:val="ListBullet"/>
      </w:pPr>
      <w:r>
        <w:t>Please answer directly under each question.</w:t>
      </w:r>
    </w:p>
    <w:p>
      <w:pPr>
        <w:pStyle w:val="ListBullet"/>
      </w:pPr>
      <w:r>
        <w:t>If the mockup wording/design should stay as shown, write "Keep as shown."</w:t>
      </w:r>
    </w:p>
    <w:p>
      <w:pPr>
        <w:pStyle w:val="ListBullet"/>
      </w:pPr>
      <w:r>
        <w:t>If a number or claim is not verified yet, write "Need to verify."</w:t>
      </w:r>
    </w:p>
    <w:p>
      <w:pPr>
        <w:pStyle w:val="ListBullet"/>
      </w:pPr>
      <w:r>
        <w:t>Please attach any logo files, team photos, truck photos, jobsite photos, certificates, license information, reviews, or brand assets you want used.</w:t>
      </w:r>
    </w:p>
    <w:p>
      <w:r>
        <w:br w:type="page"/>
      </w:r>
    </w:p>
    <w:p>
      <w:pPr>
        <w:pStyle w:val="Heading1"/>
      </w:pPr>
      <w:r>
        <w:t>1. Business Name, Logo, and Brand Identity</w:t>
      </w:r>
    </w:p>
    <w:p>
      <w:r>
        <w:rPr>
          <w:b/>
          <w:color w:val="0B1D3A"/>
        </w:rPr>
        <w:t>Screenshot: Logo choices shown in the mockup</w:t>
      </w:r>
    </w:p>
    <w:p>
      <w:r>
        <w:drawing>
          <wp:inline xmlns:a="http://schemas.openxmlformats.org/drawingml/2006/main" xmlns:pic="http://schemas.openxmlformats.org/drawingml/2006/picture">
            <wp:extent cx="6217920" cy="1190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o-cho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9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logo picker, website header logo, hero logo, footer branding, and social profile images.</w:t>
      </w:r>
    </w:p>
    <w:p>
      <w:pPr>
        <w:spacing w:before="60" w:after="60"/>
      </w:pPr>
      <w:r>
        <w:rPr>
          <w:b/>
        </w:rPr>
        <w:t>1. What is the exact legal business name that should appear on the website?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Is the customer-facing name "Polar Air Express," "Polar Air Solutions," or something else?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Which logo option from the mockup do you prefer: Option 1, Option 2, Option 3, or Option 4?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Do you already have a final logo file? If yes, please provide PNG, SVG, PDF, or AI files.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Are there specific brand colors we should use or avoid?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Do you have a tagline or slogan you want used?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Should the brand feel more premium, family-owned/local, fast emergency-service focused, budget-friendly, or commercial/professional?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Are there any words, claims, or design styles you do not want associated with the business?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2. Header, Contact Information, and Navigation</w:t>
      </w:r>
    </w:p>
    <w:p>
      <w:r>
        <w:rPr>
          <w:b/>
          <w:color w:val="0B1D3A"/>
        </w:rPr>
        <w:t>Screenshot: Header, navigation, and hero section</w:t>
      </w:r>
    </w:p>
    <w:p>
      <w:r>
        <w:drawing>
          <wp:inline xmlns:a="http://schemas.openxmlformats.org/drawingml/2006/main" xmlns:pic="http://schemas.openxmlformats.org/drawingml/2006/picture">
            <wp:extent cx="6217920" cy="58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ader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top blue announcement bar, phone number, navigation links, and "Schedule Service" button.</w:t>
      </w:r>
    </w:p>
    <w:p>
      <w:pPr>
        <w:spacing w:before="60" w:after="60"/>
      </w:pPr>
      <w:r>
        <w:rPr>
          <w:b/>
        </w:rPr>
        <w:t>1. What phone number should appear on the website?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What email address should customers use?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What physical address or service-area location should appear, if any?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What are your normal business hours?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Do you truly offer 24/7 emergency service? If yes, are there limits, after-hours fees, or specific emergency criteria?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Are you licensed and insured in Alabama? Please provide the exact license number and wording we are allowed to publish.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Which navigation links do you want in the main menu? Current mockup links are Services, Why Us, Maintenance, and Service Area.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What should the main header button say: Schedule Service, Book Now, Request Estimate, Call Now, or something else?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9. Where should that button send visitors: phone call, contact form, booking calendar, text message, or another link?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Hero Section and Main Message</w:t>
      </w:r>
    </w:p>
    <w:p>
      <w:r>
        <w:rPr>
          <w:b/>
          <w:color w:val="0B1D3A"/>
        </w:rPr>
        <w:t>Screenshot: Header, navigation, and hero section</w:t>
      </w:r>
    </w:p>
    <w:p>
      <w:r>
        <w:drawing>
          <wp:inline xmlns:a="http://schemas.openxmlformats.org/drawingml/2006/main" xmlns:pic="http://schemas.openxmlformats.org/drawingml/2006/picture">
            <wp:extent cx="6217920" cy="5890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ader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first impression, main headline, subheadline, service area wording, and primary calls to action.</w:t>
      </w:r>
    </w:p>
    <w:p>
      <w:pPr>
        <w:spacing w:before="60" w:after="60"/>
      </w:pPr>
      <w:r>
        <w:rPr>
          <w:b/>
        </w:rPr>
        <w:t>1. Does the headline "Cool comfort for the Gulf Coast. Done right." fit the business, or should it be rewritten?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What is the most important message you want customers to understand in the first 5 seconds?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Which locations should be named in the intro text? Current mockup mentions Spring Hill, Daphne, Mobile summers, cold fronts, and storm season.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Should the homepage focus mainly on residential customers, commercial customers, property managers, or a mix?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Do you offer free estimates, free diagnostics, second opinions, or paid diagnostic visits?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What should the main buttons say? Current mockup uses "Book Free Estimate" and "Call (251) 555-0199."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Should the hero include real photos of the owner, technicians, trucks, equipment, or completed installs?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What makes your company different from other HVAC companies in the Mobile area?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4. Trust Stats, Reviews, and Proof</w:t>
      </w:r>
    </w:p>
    <w:p>
      <w:r>
        <w:rPr>
          <w:b/>
          <w:color w:val="0B1D3A"/>
        </w:rPr>
        <w:t>Screenshot: Trust stats and service cards</w:t>
      </w:r>
    </w:p>
    <w:p>
      <w:r>
        <w:drawing>
          <wp:inline xmlns:a="http://schemas.openxmlformats.org/drawingml/2006/main" xmlns:pic="http://schemas.openxmlformats.org/drawingml/2006/picture">
            <wp:extent cx="6217920" cy="6572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ts-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7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statistic row below the hero, trust claims, review/rating claims, and credibility messaging.</w:t>
      </w:r>
    </w:p>
    <w:p>
      <w:pPr>
        <w:spacing w:before="60" w:after="60"/>
      </w:pPr>
      <w:r>
        <w:rPr>
          <w:b/>
        </w:rPr>
        <w:t>1. How many years has the business served the local area?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What year was the company founded?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What is your current Google rating?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How many Google reviews do you currently have?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Approximately how many homes or customers have you served? Only include a number we can support.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Are there any certifications, awards, memberships, manufacturer partnerships, BBB details, or financing partners we should show?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Do you have customer testimonials we can use? Please provide the text, customer name/initials, city, and permission status.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Are there any guarantees or promises we can safely publish, such as workmanship warranty, satisfaction guarantee, no-pressure estimates, or flat-rate pricing?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5. Services Offered</w:t>
      </w:r>
    </w:p>
    <w:p>
      <w:r>
        <w:rPr>
          <w:b/>
          <w:color w:val="0B1D3A"/>
        </w:rPr>
        <w:t>Screenshot: Trust stats and service cards</w:t>
      </w:r>
    </w:p>
    <w:p>
      <w:r>
        <w:drawing>
          <wp:inline xmlns:a="http://schemas.openxmlformats.org/drawingml/2006/main" xmlns:pic="http://schemas.openxmlformats.org/drawingml/2006/picture">
            <wp:extent cx="6217920" cy="6572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ts-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7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service cards for AC, heating, indoor air quality, maintenance plans, light commercial, and emergency service.</w:t>
      </w:r>
    </w:p>
    <w:p>
      <w:pPr>
        <w:spacing w:before="60" w:after="60"/>
      </w:pPr>
      <w:r>
        <w:rPr>
          <w:b/>
        </w:rPr>
        <w:t>1. Which of these services do you currently offer?</w:t>
      </w:r>
    </w:p>
    <w:p>
      <w:pPr>
        <w:pStyle w:val="ListBullet"/>
      </w:pPr>
      <w:r>
        <w:t>AC install and repair</w:t>
      </w:r>
    </w:p>
    <w:p>
      <w:pPr>
        <w:pStyle w:val="ListBullet"/>
      </w:pPr>
      <w:r>
        <w:t>Heat pumps</w:t>
      </w:r>
    </w:p>
    <w:p>
      <w:pPr>
        <w:pStyle w:val="ListBullet"/>
      </w:pPr>
      <w:r>
        <w:t>Central air</w:t>
      </w:r>
    </w:p>
    <w:p>
      <w:pPr>
        <w:pStyle w:val="ListBullet"/>
      </w:pPr>
      <w:r>
        <w:t>Ductless mini-splits</w:t>
      </w:r>
    </w:p>
    <w:p>
      <w:pPr>
        <w:pStyle w:val="ListBullet"/>
      </w:pPr>
      <w:r>
        <w:t>Heating and furnace service</w:t>
      </w:r>
    </w:p>
    <w:p>
      <w:pPr>
        <w:pStyle w:val="ListBullet"/>
      </w:pPr>
      <w:r>
        <w:t>Indoor air quality</w:t>
      </w:r>
    </w:p>
    <w:p>
      <w:pPr>
        <w:pStyle w:val="ListBullet"/>
      </w:pPr>
      <w:r>
        <w:t>Whole-home dehumidifiers</w:t>
      </w:r>
    </w:p>
    <w:p>
      <w:pPr>
        <w:pStyle w:val="ListBullet"/>
      </w:pPr>
      <w:r>
        <w:t>UV purifiers</w:t>
      </w:r>
    </w:p>
    <w:p>
      <w:pPr>
        <w:pStyle w:val="ListBullet"/>
      </w:pPr>
      <w:r>
        <w:t>Duct cleaning</w:t>
      </w:r>
    </w:p>
    <w:p>
      <w:pPr>
        <w:pStyle w:val="ListBullet"/>
      </w:pPr>
      <w:r>
        <w:t>Maintenance plans</w:t>
      </w:r>
    </w:p>
    <w:p>
      <w:pPr>
        <w:pStyle w:val="ListBullet"/>
      </w:pPr>
      <w:r>
        <w:t>Light commercial HVAC</w:t>
      </w:r>
    </w:p>
    <w:p>
      <w:pPr>
        <w:pStyle w:val="ListBullet"/>
      </w:pPr>
      <w:r>
        <w:t>Emergency service</w:t>
      </w:r>
    </w:p>
    <w:p>
      <w:pPr>
        <w:pStyle w:val="ListBullet"/>
      </w:pPr>
      <w:r>
        <w:t>Other: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Are there any services listed in the mockup that should be removed?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Are there services missing from the mockup that should be added?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Which brands or systems do you install, service, or prefer?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Do you service both residential and commercial equipment? If commercial, what types of businesses or equipment?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What are the most profitable or highest-priority services we should emphasize?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Are there service limits, counties, cities, brands, or equipment types you do not work on?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What wording should we use for emergency service?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6. Maintenance Plan / Comfort Club</w:t>
      </w:r>
    </w:p>
    <w:p>
      <w:r>
        <w:rPr>
          <w:b/>
          <w:color w:val="0B1D3A"/>
        </w:rPr>
        <w:t>Screenshot: Maintenance plan, final CTA, and footer</w:t>
      </w:r>
    </w:p>
    <w:p>
      <w:r>
        <w:drawing>
          <wp:inline xmlns:a="http://schemas.openxmlformats.org/drawingml/2006/main" xmlns:pic="http://schemas.openxmlformats.org/drawingml/2006/picture">
            <wp:extent cx="6217920" cy="4636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intenance-cta-foo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3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"Polar Comfort Club" section, membership benefits, pricing, and maintenance-plan sales copy.</w:t>
      </w:r>
    </w:p>
    <w:p>
      <w:pPr>
        <w:spacing w:before="60" w:after="60"/>
      </w:pPr>
      <w:r>
        <w:rPr>
          <w:b/>
        </w:rPr>
        <w:t>1. Do you want to offer a maintenance club on the website?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What should the maintenance plan be called?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How many tune-ups are included each year?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What benefits are included? Current mockup shows 15% off repairs, priority scheduling, no emergency dispatch fees, and transferability.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What should the monthly price be?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What should the annual price be?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Are there terms, exclusions, cancellation rules, or equipment limits we need to mention?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Should plan members receive storm-season inspections, filter reminders, priority emergency response, or other perks?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Calls to Action, Scheduling, and Footer Details</w:t>
      </w:r>
    </w:p>
    <w:p>
      <w:r>
        <w:rPr>
          <w:b/>
          <w:color w:val="0B1D3A"/>
        </w:rPr>
        <w:t>Screenshot: Maintenance plan, final CTA, and footer</w:t>
      </w:r>
    </w:p>
    <w:p>
      <w:r>
        <w:drawing>
          <wp:inline xmlns:a="http://schemas.openxmlformats.org/drawingml/2006/main" xmlns:pic="http://schemas.openxmlformats.org/drawingml/2006/picture">
            <wp:extent cx="6217920" cy="4636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intenance-cta-foo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3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final "Comfort can't wait" call-to-action, scheduling flow, footer text, legal details, and contact paths.</w:t>
      </w:r>
    </w:p>
    <w:p>
      <w:pPr>
        <w:spacing w:before="60" w:after="60"/>
      </w:pPr>
      <w:r>
        <w:rPr>
          <w:b/>
        </w:rPr>
        <w:t>1. What is the preferred action for website visitors: call, text, submit a form, book online, request an estimate, or finance a new system?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Do you have an online booking system, CRM form, ServiceTitan, Housecall Pro, Jobber, Calendly, or another scheduling link?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What fields should the contact form collect?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Do you want customers to upload photos or videos of their HVAC issue?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What should happen after someone submits a form?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What footer details should appear: license number, address, phone, email, hours, financing, service area, privacy policy, or social links?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Are there legal disclaimers, financing disclaimers, warranty details, or offer expiration dates we must include?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8. Social Media Profiles and Content Voice</w:t>
      </w:r>
    </w:p>
    <w:p>
      <w:r>
        <w:rPr>
          <w:b/>
          <w:color w:val="0B1D3A"/>
        </w:rPr>
        <w:t>Screenshot: Facebook and X/Twitter social post examples</w:t>
      </w:r>
    </w:p>
    <w:p>
      <w:r>
        <w:drawing>
          <wp:inline xmlns:a="http://schemas.openxmlformats.org/drawingml/2006/main" xmlns:pic="http://schemas.openxmlformats.org/drawingml/2006/picture">
            <wp:extent cx="6217920" cy="77996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ocial-p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79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Facebook, X/Twitter, and TikTok mockups; social profile names; sample posts; tone of voice; and content strategy.</w:t>
      </w:r>
    </w:p>
    <w:p>
      <w:pPr>
        <w:spacing w:before="60" w:after="60"/>
      </w:pPr>
      <w:r>
        <w:rPr>
          <w:b/>
        </w:rPr>
        <w:t>1. Which social platforms do you actively use today?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What are the exact handles or page URLs for Facebook, Instagram, TikTok, YouTube, X/Twitter, LinkedIn, and Google Business Profile?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Should the social voice be direct and urgent, educational, funny, family-owned/local, premium/professional, or another style?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Are weather-based posts like heat index warnings and hurricane-prep reminders appropriate for your brand?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Can we promote offers like free diagnostics, free pre-storm inspections, tune-up specials, or plan-member perks? If yes, what offers are real?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Are there claims in the sample posts that should be changed, softened, or removed?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7. Do you want content that criticizes pressure-sales tactics or "big HVAC companies," or should the tone stay more neutral?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8. Who will approve social posts before they go live?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9. TikTok / Short Video Ideas</w:t>
      </w:r>
    </w:p>
    <w:p>
      <w:r>
        <w:rPr>
          <w:b/>
          <w:color w:val="0B1D3A"/>
        </w:rPr>
        <w:t>Screenshot: TikTok / short-form video topic grid</w:t>
      </w:r>
    </w:p>
    <w:p>
      <w:r>
        <w:drawing>
          <wp:inline xmlns:a="http://schemas.openxmlformats.org/drawingml/2006/main" xmlns:pic="http://schemas.openxmlformats.org/drawingml/2006/picture">
            <wp:extent cx="6217920" cy="61633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ocial-tikt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6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 this screenshot to see which part of the website the questions below will customize.</w:t>
      </w:r>
    </w:p>
    <w:p>
      <w:pPr>
        <w:shd w:fill="E3F0FC"/>
        <w:spacing w:after="200"/>
      </w:pPr>
      <w:r>
        <w:rPr>
          <w:b/>
        </w:rPr>
        <w:t>What this affects: the TikTok content grid, short-form video topics, customer education content, and on-camera personality.</w:t>
      </w:r>
    </w:p>
    <w:p>
      <w:pPr>
        <w:spacing w:before="60" w:after="60"/>
      </w:pPr>
      <w:r>
        <w:rPr>
          <w:b/>
        </w:rPr>
        <w:t>1. Do you want TikTok or short-form video content included in the marketing plan?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Who is comfortable being on camera?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Which video topics are accurate and useful for your customers?</w:t>
      </w:r>
    </w:p>
    <w:p>
      <w:pPr>
        <w:pStyle w:val="ListBullet"/>
      </w:pPr>
      <w:r>
        <w:t>Why an AC freezes up in summer</w:t>
      </w:r>
    </w:p>
    <w:p>
      <w:pPr>
        <w:pStyle w:val="ListBullet"/>
      </w:pPr>
      <w:r>
        <w:t>Common Mobile homeowner HVAC mistakes</w:t>
      </w:r>
    </w:p>
    <w:p>
      <w:pPr>
        <w:pStyle w:val="ListBullet"/>
      </w:pPr>
      <w:r>
        <w:t>Mystery noise diagnostics</w:t>
      </w:r>
    </w:p>
    <w:p>
      <w:pPr>
        <w:pStyle w:val="ListBullet"/>
      </w:pPr>
      <w:r>
        <w:t>Hurricane HVAC preparation</w:t>
      </w:r>
    </w:p>
    <w:p>
      <w:pPr>
        <w:pStyle w:val="ListBullet"/>
      </w:pPr>
      <w:r>
        <w:t>Filter checks</w:t>
      </w:r>
    </w:p>
    <w:p>
      <w:pPr>
        <w:pStyle w:val="ListBullet"/>
      </w:pPr>
      <w:r>
        <w:t>Storytime / owner background</w:t>
      </w:r>
    </w:p>
    <w:p>
      <w:pPr>
        <w:pStyle w:val="ListBullet"/>
      </w:pPr>
      <w:r>
        <w:t>Before-and-after installs</w:t>
      </w:r>
    </w:p>
    <w:p>
      <w:pPr>
        <w:pStyle w:val="ListBullet"/>
      </w:pPr>
      <w:r>
        <w:t>Customer FAQs</w:t>
      </w:r>
    </w:p>
    <w:p>
      <w:pPr>
        <w:pStyle w:val="ListBullet"/>
      </w:pPr>
      <w:r>
        <w:t>Other: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Are there any topics we should avoid for legal, safety, or brand reasons?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Do you have real photos/videos of jobs, trucks, technicians, tools, or equipment that can be used?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6. Should short videos include pricing ranges, financing, owner stories, tech education, customer testimonials, or seasonal reminders?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10. Service Area and Local SEO</w:t>
      </w:r>
    </w:p>
    <w:p>
      <w:pPr>
        <w:shd w:fill="E3F0FC"/>
        <w:spacing w:after="200"/>
      </w:pPr>
      <w:r>
        <w:rPr>
          <w:b/>
        </w:rPr>
        <w:t>What this affects: homepage copy, service-area sections, Google search targeting, and city-specific messaging.</w:t>
      </w:r>
    </w:p>
    <w:p>
      <w:pPr>
        <w:spacing w:before="60" w:after="60"/>
      </w:pPr>
      <w:r>
        <w:rPr>
          <w:b/>
        </w:rPr>
        <w:t>1. What cities, towns, counties, and neighborhoods do you want to target?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Which locations are highest priority for new business?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Are there places you do not want to service?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Do you have separate physical locations or only one service base?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What search phrases do you want to show up for? Examples: AC repair Mobile AL, heat pump install Daphne, emergency HVAC Mobile, furnace repair near me.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11. Assets Needed Before Launch</w:t>
      </w:r>
    </w:p>
    <w:p>
      <w:pPr>
        <w:shd w:fill="E3F0FC"/>
        <w:spacing w:after="200"/>
      </w:pPr>
      <w:r>
        <w:rPr>
          <w:b/>
        </w:rPr>
        <w:t>What this affects: whether the final website uses real proof, real photos, and verified business details instead of placeholders.</w:t>
      </w:r>
    </w:p>
    <w:p>
      <w:r>
        <w:rPr>
          <w:b/>
        </w:rPr>
        <w:t>Please provide any available items:</w:t>
      </w:r>
    </w:p>
    <w:p>
      <w:pPr>
        <w:spacing w:before="60" w:after="60"/>
      </w:pPr>
      <w:r>
        <w:rPr>
          <w:b/>
        </w:rPr>
        <w:t>1. Final logo files</w:t>
      </w:r>
    </w:p>
    <w:p>
      <w:pPr>
        <w:spacing w:before="60" w:after="60"/>
      </w:pPr>
      <w:r>
        <w:rPr>
          <w:b/>
        </w:rPr>
        <w:t>2. Owner/team photos</w:t>
      </w:r>
    </w:p>
    <w:p>
      <w:pPr>
        <w:spacing w:before="60" w:after="60"/>
      </w:pPr>
      <w:r>
        <w:rPr>
          <w:b/>
        </w:rPr>
        <w:t>3. Truck or van photos</w:t>
      </w:r>
    </w:p>
    <w:p>
      <w:pPr>
        <w:spacing w:before="60" w:after="60"/>
      </w:pPr>
      <w:r>
        <w:rPr>
          <w:b/>
        </w:rPr>
        <w:t>4. Jobsite or equipment photos</w:t>
      </w:r>
    </w:p>
    <w:p>
      <w:pPr>
        <w:spacing w:before="60" w:after="60"/>
      </w:pPr>
      <w:r>
        <w:rPr>
          <w:b/>
        </w:rPr>
        <w:t>5. License number and insurance wording</w:t>
      </w:r>
    </w:p>
    <w:p>
      <w:pPr>
        <w:spacing w:before="60" w:after="60"/>
      </w:pPr>
      <w:r>
        <w:rPr>
          <w:b/>
        </w:rPr>
        <w:t>6. Google Business Profile link</w:t>
      </w:r>
    </w:p>
    <w:p>
      <w:pPr>
        <w:spacing w:before="60" w:after="60"/>
      </w:pPr>
      <w:r>
        <w:rPr>
          <w:b/>
        </w:rPr>
        <w:t>7. Review/testimonial examples with permission</w:t>
      </w:r>
    </w:p>
    <w:p>
      <w:pPr>
        <w:spacing w:before="60" w:after="60"/>
      </w:pPr>
      <w:r>
        <w:rPr>
          <w:b/>
        </w:rPr>
        <w:t>8. Social media links</w:t>
      </w:r>
    </w:p>
    <w:p>
      <w:pPr>
        <w:spacing w:before="60" w:after="60"/>
      </w:pPr>
      <w:r>
        <w:rPr>
          <w:b/>
        </w:rPr>
        <w:t>9. Scheduling/contact form destination</w:t>
      </w:r>
    </w:p>
    <w:p>
      <w:pPr>
        <w:spacing w:before="60" w:after="60"/>
      </w:pPr>
      <w:r>
        <w:rPr>
          <w:b/>
        </w:rPr>
        <w:t>10. Financing partner details, if any</w:t>
      </w:r>
    </w:p>
    <w:p>
      <w:pPr>
        <w:spacing w:before="60" w:after="60"/>
      </w:pPr>
      <w:r>
        <w:rPr>
          <w:b/>
        </w:rPr>
        <w:t>11. Warranty or guarantee details</w:t>
      </w:r>
    </w:p>
    <w:p>
      <w:pPr>
        <w:spacing w:before="60" w:after="60"/>
      </w:pPr>
      <w:r>
        <w:rPr>
          <w:b/>
        </w:rPr>
        <w:t>12. Any existing brochures, flyers, or brand materials</w:t>
      </w:r>
    </w:p>
    <w:p>
      <w:r>
        <w:rPr>
          <w:b/>
        </w:rPr>
        <w:t>Notes:</w:t>
      </w:r>
    </w:p>
    <w:p>
      <w:r>
        <w:br w:type="page"/>
      </w:r>
    </w:p>
    <w:p>
      <w:pPr>
        <w:pStyle w:val="Heading1"/>
      </w:pPr>
      <w:r>
        <w:t>12. Final Preference Questions</w:t>
      </w:r>
    </w:p>
    <w:p>
      <w:pPr>
        <w:spacing w:before="60" w:after="60"/>
      </w:pPr>
      <w:r>
        <w:rPr>
          <w:b/>
        </w:rPr>
        <w:t>1. What do you like most about the mockup?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2. What do you dislike or want changed first?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3. Are there competitor websites you like? Please share links and what you like about them.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4. Are there competitor websites you dislike? Please share links and what to avoid.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pPr>
        <w:spacing w:before="60" w:after="60"/>
      </w:pPr>
      <w:r>
        <w:rPr>
          <w:b/>
        </w:rPr>
        <w:t>5. If the final website could only make customers feel one thing about your company, what should that be?</w:t>
      </w:r>
    </w:p>
    <w:p>
      <w:pPr>
        <w:spacing w:after="40"/>
      </w:pPr>
      <w:r>
        <w:t>Answer:</w:t>
      </w:r>
    </w:p>
    <w:p>
      <w:pPr>
        <w:spacing w:after="40"/>
      </w:pPr>
      <w:r>
        <w:rPr>
          <w:color w:val="787878"/>
        </w:rPr>
        <w:t>______________________________________________________________________________________</w:t>
      </w:r>
    </w:p>
    <w:p>
      <w:pPr>
        <w:spacing w:after="160"/>
      </w:pPr>
      <w:r>
        <w:rPr>
          <w:color w:val="787878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Return Checklist</w:t>
      </w:r>
    </w:p>
    <w:p>
      <w:pPr>
        <w:pStyle w:val="ListBullet"/>
      </w:pPr>
      <w:r>
        <w:t>Answered questionnaire</w:t>
      </w:r>
    </w:p>
    <w:p>
      <w:pPr>
        <w:pStyle w:val="ListBullet"/>
      </w:pPr>
      <w:r>
        <w:t>Logo file attached</w:t>
      </w:r>
    </w:p>
    <w:p>
      <w:pPr>
        <w:pStyle w:val="ListBullet"/>
      </w:pPr>
      <w:r>
        <w:t>Real contact details confirmed</w:t>
      </w:r>
    </w:p>
    <w:p>
      <w:pPr>
        <w:pStyle w:val="ListBullet"/>
      </w:pPr>
      <w:r>
        <w:t>License/insurance wording confirmed</w:t>
      </w:r>
    </w:p>
    <w:p>
      <w:pPr>
        <w:pStyle w:val="ListBullet"/>
      </w:pPr>
      <w:r>
        <w:t>Service list confirmed</w:t>
      </w:r>
    </w:p>
    <w:p>
      <w:pPr>
        <w:pStyle w:val="ListBullet"/>
      </w:pPr>
      <w:r>
        <w:t>Maintenance plan pricing confirmed</w:t>
      </w:r>
    </w:p>
    <w:p>
      <w:pPr>
        <w:pStyle w:val="ListBullet"/>
      </w:pPr>
      <w:r>
        <w:t>Reviews/testimonials supplied or marked as needed</w:t>
      </w:r>
    </w:p>
    <w:p>
      <w:pPr>
        <w:pStyle w:val="ListBullet"/>
      </w:pPr>
      <w:r>
        <w:t>Photos/video assets supplied if available</w:t>
      </w:r>
    </w:p>
    <w:p>
      <w:pPr>
        <w:pStyle w:val="ListBullet"/>
      </w:pPr>
      <w:r>
        <w:t>Social handles supplied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D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D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